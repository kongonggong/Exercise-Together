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คู่มืออ่านโค้ด Exercise Together สำหรับสอบ</w:t>
      </w:r>
    </w:p>
    <w:p>
      <w:pPr>
        <w:jc w:val="center"/>
      </w:pPr>
      <w:r>
        <w:rPr>
          <w:rFonts w:ascii="Arial" w:hAnsi="Arial" w:eastAsia="Arial"/>
          <w:color w:val="555555"/>
          <w:sz w:val="22"/>
        </w:rPr>
        <w:t>สรุปว่าไฟล์ไหนทำอะไร, flow หลักของแอป, และคำตอบที่ควรรู้สำหรับ Oral Exam / Live Coding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4D78"/>
                <w:sz w:val="21"/>
              </w:rPr>
              <w:t>ภาพรวมสั้นที่สุด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แอปนี้เป็น Standalone iOS App ที่ใช้ SwiftUI + Core Data + Apple Vision เพื่อตรวจท่าบริหารร่างกายแบบ upper-body-only กล้องส่งภาพให้ Vision ตรวจ joint แล้ว PoseEstimator คำนวณมุม/นับ rep/ประเมิน form จากนั้นบันทึกผลลง Core Data และถ้าเป็น live tracking จะบันทึกวิดีโอไปที่ Photos ด้วย ส่วน Compare ใช้วิดีโอ reference เทียบกับวิดีโอที่ผู้ใช้อัปโหลดเพื่อคำนวณ accuracy.</w:t>
            </w:r>
          </w:p>
        </w:tc>
      </w:tr>
    </w:tbl>
    <w:p>
      <w:pPr>
        <w:pStyle w:val="Heading1"/>
      </w:pPr>
      <w:r>
        <w:t>1. โครงสร้างหลักของแอป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096"/>
        <w:gridCol w:w="4608"/>
      </w:tblGrid>
      <w:tr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ส่วน</w:t>
            </w:r>
          </w:p>
        </w:tc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ไฟล์หลัก</w:t>
            </w:r>
          </w:p>
        </w:tc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หน้าที่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 / Tab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ContentView.swift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ควบคุม bottom tab, เก็บ AppNavigationState, ส่ง reference video ไปหน้า Compare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Library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Libraryview.swift, ExerciseDetailView.swift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แสดงรายการท่า, เปิด Form Analysis, และ Watch Reference ไปที่ Compare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Form Analysis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FormanalysisView.swift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เลือก exercise, เริ่ม/หยุด tracking, แสดงกล้อง, บันทึกผลลง Core Data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Pose Detection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PoseEstimator.swift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 Vision ตรวจ joint, validate confidence, คำนวณ angle, นับ rep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Camera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CameraViewController.swift, CameraViewWrapper.swift, CameraView.swift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ตั้งค่ากล้องหน้า, preview, ส่ง frame ให้ PoseEstimator, record video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Photo Save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CameraRecordingManager.swift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เริ่ม/หยุด recording และ save video เข้า Photos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Compare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Compareview.swift, CompareAccuracyAnalyzer.swift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แสดง expert reference + user upload แล้วคำนวณ accuracy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Data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Persistence.swift, ExerciseSeeder.swift, xcdatamodel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 Data stack, seed exercise, ล้าง mock data เก่า</w:t>
            </w:r>
          </w:p>
        </w:tc>
      </w:tr>
    </w:tbl>
    <w:p/>
    <w:p>
      <w:pPr>
        <w:pStyle w:val="Heading1"/>
      </w:pPr>
      <w:r>
        <w:t>2. Flow ที่ควรอธิบายให้ได้</w:t>
      </w:r>
    </w:p>
    <w:p>
      <w:pPr>
        <w:pStyle w:val="Heading2"/>
      </w:pPr>
      <w:r>
        <w:t>2.1 เปิดแอปและเปลี่ยนหน้า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Exercise_TogetherApp.swift สร้าง PersistenceController และ inject managedObjectContext ให้ทั้งแอป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ContentView.swift สร้าง TabView 4 หน้า: Dashboard, Library, Form, Compare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AppNavigationState เก็บ selectedTab และข้อมูล reference video ที่จะส่งไป Compare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เมื่อกด Watch Reference จาก Library จะเรียก openCompare(...) ทำให้ selectedTab เปลี่ยนเป็น .compare</w:t>
      </w:r>
    </w:p>
    <w:p>
      <w:pPr>
        <w:pStyle w:val="Heading2"/>
      </w:pPr>
      <w:r>
        <w:t>2.2 Start Form Analysis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ExerciseDetailView กด Start Form Analysis แล้วเปิด FormAnalysisView(initialExercise: ...)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FormanalysisView ตรวจว่า selectedExercise อยู่ใน supportedExercises ถ้าไม่ใช่จะ reset เป็น Push-Ups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กด START TRACKING แล้ว toggleTracking() จะสั่ง poseEstimator.startCount()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ถ้าเป็น live camera จะสั่ง recordingManager.startRecording() เพื่อ record video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ถ้าเป็น uploaded video จะสั่ง videoProcessor.play() เพื่ออ่าน frame จากวิดีโอแทนกล้อง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กด STOP TRACKING แล้วบันทึกผลด้วย saveAnalysisResult() และหยุด recording/video</w:t>
      </w:r>
    </w:p>
    <w:p>
      <w:pPr>
        <w:pStyle w:val="Heading2"/>
      </w:pPr>
      <w:r>
        <w:t>2.3 Watch Reference และ Compare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ExerciseDetailView ตรวจว่ามี reference video หรือไม่ผ่าน ReferenceVideoLibrary.url(for: exercise.imageName)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ถ้ามี จะเรียก appNavigation.openCompare(referenceVideoName: ..., referenceTitle: ...)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CompareView โหลดวิดีโอ reference เข้า Expert Reference อัตโนมัติ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Expert Reference ถูก lock ไม่ให้ upload เพราะต้องเป็น reference มาตรฐาน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User Recording ว่างจนกว่าผู้ใช้จะ upload video</w:t>
      </w:r>
    </w:p>
    <w:p>
      <w:pPr>
        <w:pStyle w:val="ListNumber"/>
        <w:spacing w:after="60"/>
      </w:pPr>
      <w:r>
        <w:rPr>
          <w:rFonts w:ascii="Arial" w:hAnsi="Arial" w:eastAsia="Arial"/>
          <w:sz w:val="21"/>
        </w:rPr>
        <w:t>เมื่อมีทั้ง expertVideoURL และ userVideoURL จะเรียก CompareAccuracyAnalyzer.analyze(...)</w:t>
      </w:r>
    </w:p>
    <w:p>
      <w:pPr>
        <w:pStyle w:val="Heading1"/>
      </w:pPr>
      <w:r>
        <w:t>3. PoseEstimator.swift: หัวใจของ Apple Vision</w:t>
      </w:r>
    </w:p>
    <w:p>
      <w:pPr>
        <w:spacing w:after="120"/>
      </w:pPr>
      <w:r>
        <w:rPr>
          <w:rFonts w:ascii="Arial" w:hAnsi="Arial" w:eastAsia="Arial"/>
          <w:sz w:val="21"/>
        </w:rPr>
        <w:t>ไฟล์นี้เป็นตัวกลางระหว่างกล้อง/วิดีโอกับ logic วิเคราะห์ท่า ใช้ VNDetectHumanBodyPoseRequest เพื่อหา joint ของร่างกาย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960"/>
        <w:gridCol w:w="3168"/>
      </w:tblGrid>
      <w:tr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โค้ด/ฟังก์ชัน</w:t>
            </w:r>
          </w:p>
        </w:tc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ทำอะไร</w:t>
            </w:r>
          </w:p>
        </w:tc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ตอบตอนสอบ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processFrame(...)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รับ CMSampleBuffer จากกล้องหรือวิดีโอ แล้วส่งให้ VNSequenceRequestHandler.perform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นี่คือจุดที่ frame เข้า Apple Vision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detectedBodyPose(...)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อ่าน VNHumanBodyPoseObservation แล้วเรียก recognizedPoints(.all)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ยังใช้ .all ตาม requirement แต่ logic ด้านล่างเลือกใช้เฉพาะ upper body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validatedUpperBodyPoints(...)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เช็ก confidence ของ joint ที่จำเป็น &gt;= 0.6 และ hip อย่างน้อยหนึ่งข้าง &gt;= 0.5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ถ้า joint ไม่ชัด จะ mark frame invalid เพื่อกัน crash/กันผลมั่ว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calculateAngle(p1,p2,p3)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คำนวณมุมที่ข้อศอก/แขนจากระยะของสามจุดด้วย cosine rule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 shoulder-elbow-wrist เพื่อวัด elbow angle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analyzeArmCurls / ShoulderPress / ฯลฯ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 upper-body joints เท่านั้นในการนับ rep และประเมิน form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ไม่ใช้ knees/ankles/feet แล้ว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disabledLowerBodyExercises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ปิด squats, lunges, jumping jacks ฯลฯ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ครึ่งตัวไม่พอสำหรับท่าขา จึงไม่วิเคราะห์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4D78"/>
                <w:sz w:val="21"/>
              </w:rPr>
              <w:t>ประโยคตอบสั้น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เราเรียก recognizedPoints(.all) เพราะ Vision คืน joint ทั้งหมดมาแบบเดียวกัน แต่เราจะ validate และใช้เฉพาะ nose/shoulder/elbow/wrist และ hip สำหรับเช็ก framing เท่านั้น ไม่เอา knee/ankle/foot ไปคำนวณ.</w:t>
            </w:r>
          </w:p>
        </w:tc>
      </w:tr>
    </w:tbl>
    <w:p>
      <w:pPr>
        <w:pStyle w:val="Heading1"/>
      </w:pPr>
      <w:r>
        <w:t>4. FormanalysisView.swift: หน้าจอวิเคราะห์ท่า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supportedExercises กำหนดท่าที่รองรับเฉพาะ upper body เช่น Push-Ups, Arm Curls, Shoulder Press, Lateral Raises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defaultSupportedExercise = Push-Ups เพื่อไม่ให้ UI เริ่มด้วย Squats ที่ถูกปิดไปแล้ว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ExerciseFocusProfile กำหนดข้อความ hint, checklist และ joint ที่ควร focus ตามท่านั้น ๆ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toggleTracking() เป็นจุดสำคัญ: start = เริ่มนับ/record/play, stop = หยุด/บันทึกผล/show summary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saveAnalysisResult() สร้าง CDFormAnalysisResult + CDWorkoutSession และ mark exercise ใน Library เป็น saved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CameraViewport เลือกแสดง live camera, uploaded video, หรือ skeleton overlay ตามสถานะ</w:t>
      </w:r>
    </w:p>
    <w:p>
      <w:pPr>
        <w:pStyle w:val="Heading1"/>
      </w:pPr>
      <w:r>
        <w:t>5. Camera + Photos: บันทึกวิดีโอเมื่อ Start Tracking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3816"/>
        <w:gridCol w:w="3024"/>
      </w:tblGrid>
      <w:tr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ไฟล์</w:t>
            </w:r>
          </w:p>
        </w:tc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หน้าที่</w:t>
            </w:r>
          </w:p>
        </w:tc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จุดที่ควรรู้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CameraViewController.swift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 AVCaptureSession, ใช้กล้องหน้า, เพิ่ม AVCaptureVideoDataOutput และ AVCaptureMovieFileOutput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dataOutput ส่ง frame ให้ Vision; movieOutput ใช้ record video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CameraViewWrapper.swift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เป็น bridge ระหว่าง SwiftUI กับ UIViewControllerRepresentable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ส่ง poseEstimator และ recordingManager เข้า CameraViewController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CameraRecordingManager.swift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สั่ง start/stop recording และ save file เข้า Photos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 PHPhotoLibrary.requestAuthorization(for: .addOnly)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project.pbxproj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เพิ่ม permission string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NSPhotoLibraryAddUsageDescription จำเป็นสำหรับ save to Photos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4D78"/>
                <w:sz w:val="21"/>
              </w:rPr>
              <w:t>ข้อควรพูดให้ชัด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>การ save to Photos เกิดเฉพาะ live camera tracking เท่านั้น ถ้า user เลือก uploaded video มา analyse เราไม่ duplicate วิดีโอนั้นเข้า Photos.</w:t>
            </w:r>
          </w:p>
        </w:tc>
      </w:tr>
    </w:tbl>
    <w:p>
      <w:pPr>
        <w:pStyle w:val="Heading1"/>
      </w:pPr>
      <w:r>
        <w:t>6. Compare: Reference Video + Accuracy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ReferenceVideoLibrary.swift แปลงชื่อ video เก่า/ใหม่ และหาไฟล์ .mp4 จาก bundle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CompareView รับ referenceVideoName และ referenceTitle จาก ContentView/AppNavigationState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Expert Reference ถูก lock ด้วย allowsUpload: false เพื่อกันผู้ใช้เปลี่ยน reference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User Recording ใช้ PhotosPicker และ VideoTransferable เพื่อ copy วิดีโอมาเป็น temp URL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runAccuracyAnalysisIfPossible() จะทำงานเมื่อมีทั้ง expertVideoURL และ userVideoURL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5832"/>
      </w:tblGrid>
      <w:tr>
        <w:tc>
          <w:tcPr>
            <w:tcW w:type="dxa" w:w="468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สูตร/ตัวแปร</w:t>
            </w:r>
          </w:p>
        </w:tc>
        <w:tc>
          <w:tcPr>
            <w:tcW w:type="dxa" w:w="468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ความหมาย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sampleCount = 18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สุ่มอ่าน 18 frame ตลอดความยาววิดีโอเพื่อไม่ต้องประมวลผลทุก frame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requiredJointConfidence = 0.6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joint สำคัญต้องมั่นใจพอ ตาม PoseEstimator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requiredHipConfidence = 0.5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ต้องเห็น hip อย่างน้อยข้างหนึ่งเพื่อถือว่า frame เป็น half-body ที่ดี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averageDeviation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ค่าเฉลี่ยความต่างของ elbow angle + wrist/elbow height ระหว่าง reference กับ user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rawAccuracy = 100 - averageDeviation * 1.45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ยิ่งมุมต่างมาก accuracy ยิ่งลด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coveragePenalty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ถ้า usable pose frame น้อยกว่า 75% จะหักคะแนนเพิ่ม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accuracy</w:t>
            </w:r>
          </w:p>
        </w:tc>
        <w:tc>
          <w:tcPr>
            <w:tcW w:type="dxa" w:w="583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clamp ให้อยู่ 0 ถึง 100 แล้วแสดงใน Form Accuracy</w:t>
            </w:r>
          </w:p>
        </w:tc>
      </w:tr>
    </w:tbl>
    <w:p/>
    <w:p>
      <w:pPr>
        <w:pStyle w:val="Heading1"/>
      </w:pPr>
      <w:r>
        <w:t>7. Core Data และ Dashboard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Persistence.swift ตั้งค่า NSPersistentContainer และ seed ข้อมูลตอนเริ่มแอป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ExerciseSeeder.swift ลบ mock session เก่า เช่น Heavy Leg Day, Upper Body Push, Olympic Pulls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ExerciseSeeder.swift seed exercise ที่เป็น upper-body จริงพร้อม imageName ที่ตรงกับ reference video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DashboardView.swift fetch CDWorkoutSession ล่าสุดมาแสดง Recent Sessions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WorkoutHistoryView.swift อ่าน CDWorkoutSession ทั้งหมดเพื่อแสดง history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แอปนี้ควรอธิบายว่าเป็น Standalone App เพราะใช้ Core Data/local storage ไม่ใช่ platform backend</w:t>
      </w:r>
    </w:p>
    <w:p>
      <w:pPr>
        <w:pStyle w:val="Heading1"/>
      </w:pPr>
      <w:r>
        <w:t>8. คำถามที่อาจโดนถาม + คำตอบสั้น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5760"/>
      </w:tblGrid>
      <w:tr>
        <w:tc>
          <w:tcPr>
            <w:tcW w:type="dxa" w:w="468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คำถาม</w:t>
            </w:r>
          </w:p>
        </w:tc>
        <w:tc>
          <w:tcPr>
            <w:tcW w:type="dxa" w:w="468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คำตอบที่ควรพูด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ทำไมใช้ recognizedPoints(.all) ทั้งที่เป็น upper body?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เพราะ Vision API คืน joint ทั้งหมดมาในกลุ่มเดียว แต่เรา filter/validate เฉพาะ upper-body joints และใช้ hip แค่เช็ก framing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ทำไมต้องมี hip confidence?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เพื่อแน่ใจว่าผู้ใช้อยู่ในเฟรมตั้งแต่หัวถึงเอว ถ้าไม่เห็น hip แปลว่า framing ไม่เหมาะกับ half-body tracking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ทำไมไม่ใช้ knee/ankle/foot?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เพราะ requirement คือ half-body tracking และกล้องอาจเห็นแค่หัวถึงเอว การใช้ขาจะทำให้ผลไม่เสถียร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calculateAngle ทำงานยังไง?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รับ 3 จุด เช่น shoulder-elbow-wrist แล้วใช้ cosine rule คำนวณมุมที่ข้อศอก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Accuracy ใน Compare เชื่อถือได้แค่ไหน?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เป็น reference-matching score สำหรับ feedback ในแอป ไม่ใช่ medical-grade ใช้เปรียบเทียบมุมและตำแหน่ง upper body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ถ้า frame joint confidence ต่ำทำยังไง?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mark frame invalid และ skip analysis เพื่อป้องกัน crash และไม่สร้างคะแนนมั่ว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ทำไม Expert Reference upload ไม่ได้?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เพื่อให้ reference เป็นมาตรฐานจาก bundle ส่วน user ต้อง upload เฉพาะฝั่ง User Recording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ข้อมูลเก็บที่ไหน?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ผล analysis/session/exercise เก็บใน Core Data ส่วนวิดีโอ live tracking save เข้า Photos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ถ้าจะเปลี่ยน supported exercise ต้องแก้ไหน?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 supportedExercises ใน FormanalysisView, mapping ใน PoseEstimator, seed ใน ExerciseSeeder และ reference video mapping ถ้ามีวิดีโอ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ถ้าอาจารย์ให้แก้ score formula ต้องไปไฟล์ไหน?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CompareAccuracyAnalyzer.swift</w:t>
            </w:r>
          </w:p>
        </w:tc>
      </w:tr>
    </w:tbl>
    <w:p/>
    <w:p>
      <w:pPr>
        <w:pStyle w:val="Heading1"/>
      </w:pPr>
      <w:r>
        <w:t>9. จุดที่ควรรู้สำหรับ Live Coding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3240"/>
        <w:gridCol w:w="3312"/>
      </w:tblGrid>
      <w:tr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โจทย์ที่อาจโดน</w:t>
            </w:r>
          </w:p>
        </w:tc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ไฟล์ที่ต้องเปิด</w:t>
            </w:r>
          </w:p>
        </w:tc>
        <w:tc>
          <w:tcPr>
            <w:tcW w:type="dxa" w:w="312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B2545"/>
                <w:sz w:val="18"/>
              </w:rPr>
              <w:t>แนวทางแก้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เพิ่ม/ลบท่าที่รองรับ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FormanalysisView.swift, PoseEstimator.swift, ExerciseSeeder.swift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เพิ่มชื่อใน supportedExercises, เพิ่ม analysis mapping, seed ข้อมูล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เปลี่ยน threshold confidence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PoseEstimator.swift, CompareAccuracyAnalyzer.swift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ปรับ requiredJointConfidence หรือ requiredHipConfidence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แก้ข้อความ framing hint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FormanalysisView.swift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 ExerciseFocusProfile.profile(for:)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เปลี่ยนสูตร accuracy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CompareAccuracyAnalyzer.swift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 rawAccuracy หรือ coveragePenalty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เปลี่ยน flow Watch Reference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ContentView.swift, ExerciseDetailView.swift, Compareview.swift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 AppNavigationState หรือ parameter ที่ส่งไป Compare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ปิด/เปิด save video to Photos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FormanalysisView.swift, CameraRecordingManager.swift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 startRecording/stopRecording หรือ saveVideoToPhotoLibrary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 mock data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ExerciseSeeder.swift, DashboardView.swift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ปรับ seed/remove legacy data และการ fetch/display session</w:t>
            </w:r>
          </w:p>
        </w:tc>
      </w:tr>
    </w:tbl>
    <w:p/>
    <w:p>
      <w:pPr>
        <w:pStyle w:val="Heading1"/>
      </w:pPr>
      <w:r>
        <w:t>10. Script พูดนำเสนอแบบสั้น</w:t>
      </w:r>
    </w:p>
    <w:p>
      <w:pPr>
        <w:spacing w:after="120"/>
      </w:pPr>
      <w:r>
        <w:rPr>
          <w:rFonts w:ascii="Arial" w:hAnsi="Arial" w:eastAsia="Arial"/>
          <w:sz w:val="21"/>
        </w:rPr>
        <w:t>แอป Exercise Together เป็น iOS Standalone App ที่ช่วยผู้ใช้ตรวจฟอร์มออกกำลังกายแบบ upper-body-only ผ่าน Apple Vision Framework โดยกล้องจะส่ง frame ให้ VNDetectHumanBodyPoseRequest ตรวจ joint จากนั้น PoseEstimator จะ validate confidence, ตรวจว่าเห็นตั้งแต่หัวถึงเอว, คำนวณมุมข้อศอก/แขน และนับ rep ตาม exercise ที่เลือก ผลลัพธ์ถูกบันทึกลง Core Data และถ้าเป็น live tracking จะบันทึกวิดีโอเข้า Photos ด้วย นอกจากนี้หน้า Compare จะโหลด reference video จาก bundle และให้ผู้ใช้อัปโหลดวิดีโอของตัวเองเพื่อคำนวณ accuracy จากความต่างของ upper-body pose.</w:t>
      </w:r>
    </w:p>
    <w:p>
      <w:pPr>
        <w:pStyle w:val="Heading1"/>
      </w:pPr>
      <w:r>
        <w:t>11. Checklist ก่อนสอบ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เปิดแอปแล้ว Dashboard ไม่มี mock session เก่า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Library มีเฉพาะท่า upper-body และ Watch Reference ไป Compare tab ได้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Expert Reference แสดงวิดีโอ reference และ upload ไม่ได้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User Recording ว่างจนกว่าจะ upload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Upload user video แล้ว Form Accuracy คำนวณขึ้น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Start Tracking แล้วกด Stop ต้อง save session ลง Dashboard/History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Live camera tracking ต้องขอ permission แล้ว save video เข้า Photos</w:t>
      </w:r>
    </w:p>
    <w:p>
      <w:pPr>
        <w:pStyle w:val="ListBullet"/>
        <w:spacing w:after="60"/>
      </w:pPr>
      <w:r>
        <w:rPr>
          <w:rFonts w:ascii="Arial" w:hAnsi="Arial" w:eastAsia="Arial"/>
          <w:sz w:val="21"/>
        </w:rPr>
        <w:t>สามารถอธิบาย PoseEstimator / Core Data / CompareAccuracyAnalyzer ได้โดยไม่เปิด 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